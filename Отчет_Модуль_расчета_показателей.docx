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0725F" w:rsidRPr="00C65876" w:rsidRDefault="00000000">
      <w:pPr>
        <w:pStyle w:val="1"/>
        <w:rPr>
          <w:lang w:val="ru-RU"/>
        </w:rPr>
      </w:pPr>
      <w:r w:rsidRPr="00C65876">
        <w:rPr>
          <w:lang w:val="ru-RU"/>
        </w:rPr>
        <w:t>ОТЧЁТ О ВЫПОЛНЕНИИ ПРАКТИЧЕСКОЙ РАБОТЫ</w:t>
      </w:r>
      <w:r w:rsidRPr="00C65876">
        <w:rPr>
          <w:lang w:val="ru-RU"/>
        </w:rPr>
        <w:br/>
        <w:t>«Модуль расчёта показателей прикладной системы»</w:t>
      </w:r>
    </w:p>
    <w:p w:rsidR="0030725F" w:rsidRPr="00C65876" w:rsidRDefault="0030725F">
      <w:pPr>
        <w:rPr>
          <w:lang w:val="ru-RU"/>
        </w:rPr>
      </w:pPr>
    </w:p>
    <w:p w:rsidR="0030725F" w:rsidRPr="00C65876" w:rsidRDefault="00000000">
      <w:pPr>
        <w:rPr>
          <w:lang w:val="ru-RU"/>
        </w:rPr>
      </w:pPr>
      <w:r w:rsidRPr="00C65876">
        <w:rPr>
          <w:lang w:val="ru-RU"/>
        </w:rPr>
        <w:t>1. Введение</w:t>
      </w:r>
    </w:p>
    <w:p w:rsidR="0030725F" w:rsidRPr="00C65876" w:rsidRDefault="0030725F">
      <w:pPr>
        <w:rPr>
          <w:lang w:val="ru-RU"/>
        </w:rPr>
      </w:pPr>
    </w:p>
    <w:p w:rsidR="0030725F" w:rsidRPr="00C65876" w:rsidRDefault="00000000">
      <w:pPr>
        <w:rPr>
          <w:lang w:val="ru-RU"/>
        </w:rPr>
      </w:pPr>
      <w:r w:rsidRPr="00C65876">
        <w:rPr>
          <w:lang w:val="ru-RU"/>
        </w:rPr>
        <w:t>Целью данной работы является разработка учебного программного модуля, предназначенного для расчёт</w:t>
      </w:r>
      <w:r w:rsidR="00C65876">
        <w:rPr>
          <w:lang w:val="ru-RU"/>
        </w:rPr>
        <w:t xml:space="preserve"> </w:t>
      </w:r>
      <w:r w:rsidRPr="00C65876">
        <w:rPr>
          <w:lang w:val="ru-RU"/>
        </w:rPr>
        <w:t>итоговых показателей на основе входных данных. Модуль реализуется в рамках профессионального модуля</w:t>
      </w:r>
      <w:r w:rsidR="00C65876">
        <w:rPr>
          <w:lang w:val="ru-RU"/>
        </w:rPr>
        <w:t xml:space="preserve"> </w:t>
      </w:r>
      <w:r w:rsidRPr="00C65876">
        <w:rPr>
          <w:lang w:val="ru-RU"/>
        </w:rPr>
        <w:t>ПМ.01 «Разработка модулей программного обеспечения для компьютерных систем».</w:t>
      </w:r>
    </w:p>
    <w:p w:rsidR="0030725F" w:rsidRPr="00C65876" w:rsidRDefault="0030725F">
      <w:pPr>
        <w:rPr>
          <w:lang w:val="ru-RU"/>
        </w:rPr>
      </w:pPr>
    </w:p>
    <w:p w:rsidR="0030725F" w:rsidRPr="00C65876" w:rsidRDefault="00000000">
      <w:pPr>
        <w:rPr>
          <w:lang w:val="ru-RU"/>
        </w:rPr>
      </w:pPr>
      <w:r w:rsidRPr="00C65876">
        <w:rPr>
          <w:lang w:val="ru-RU"/>
        </w:rPr>
        <w:t>Основной задачей является создание модуля, который:</w:t>
      </w:r>
    </w:p>
    <w:p w:rsidR="0030725F" w:rsidRPr="00C65876" w:rsidRDefault="00000000">
      <w:pPr>
        <w:rPr>
          <w:lang w:val="ru-RU"/>
        </w:rPr>
      </w:pPr>
      <w:r w:rsidRPr="00C65876">
        <w:rPr>
          <w:lang w:val="ru-RU"/>
        </w:rPr>
        <w:t>- принимает входные данные;</w:t>
      </w:r>
    </w:p>
    <w:p w:rsidR="0030725F" w:rsidRPr="00C65876" w:rsidRDefault="00000000">
      <w:pPr>
        <w:rPr>
          <w:lang w:val="ru-RU"/>
        </w:rPr>
      </w:pPr>
      <w:r w:rsidRPr="00C65876">
        <w:rPr>
          <w:lang w:val="ru-RU"/>
        </w:rPr>
        <w:t>- проверяет их корректность;</w:t>
      </w:r>
    </w:p>
    <w:p w:rsidR="0030725F" w:rsidRPr="00C65876" w:rsidRDefault="00000000">
      <w:pPr>
        <w:rPr>
          <w:lang w:val="ru-RU"/>
        </w:rPr>
      </w:pPr>
      <w:r w:rsidRPr="00C65876">
        <w:rPr>
          <w:lang w:val="ru-RU"/>
        </w:rPr>
        <w:t>- выполняет расчёты;</w:t>
      </w:r>
    </w:p>
    <w:p w:rsidR="0030725F" w:rsidRPr="00C65876" w:rsidRDefault="00000000">
      <w:pPr>
        <w:rPr>
          <w:lang w:val="ru-RU"/>
        </w:rPr>
      </w:pPr>
      <w:r w:rsidRPr="00C65876">
        <w:rPr>
          <w:lang w:val="ru-RU"/>
        </w:rPr>
        <w:t>- отображает результаты пользователю;</w:t>
      </w:r>
    </w:p>
    <w:p w:rsidR="0030725F" w:rsidRPr="00C65876" w:rsidRDefault="00000000">
      <w:pPr>
        <w:rPr>
          <w:lang w:val="ru-RU"/>
        </w:rPr>
      </w:pPr>
      <w:r w:rsidRPr="00C65876">
        <w:rPr>
          <w:lang w:val="ru-RU"/>
        </w:rPr>
        <w:t>- может использоваться повторно в других системах.</w:t>
      </w:r>
    </w:p>
    <w:p w:rsidR="0030725F" w:rsidRPr="00C65876" w:rsidRDefault="0030725F">
      <w:pPr>
        <w:rPr>
          <w:lang w:val="ru-RU"/>
        </w:rPr>
      </w:pPr>
    </w:p>
    <w:p w:rsidR="0030725F" w:rsidRPr="00C65876" w:rsidRDefault="0030725F">
      <w:pPr>
        <w:rPr>
          <w:lang w:val="ru-RU"/>
        </w:rPr>
      </w:pPr>
    </w:p>
    <w:p w:rsidR="0030725F" w:rsidRPr="00C65876" w:rsidRDefault="00000000">
      <w:pPr>
        <w:rPr>
          <w:lang w:val="ru-RU"/>
        </w:rPr>
      </w:pPr>
      <w:r w:rsidRPr="00C65876">
        <w:rPr>
          <w:lang w:val="ru-RU"/>
        </w:rPr>
        <w:t>2. Выбор архитектуры приложения</w:t>
      </w:r>
    </w:p>
    <w:p w:rsidR="0030725F" w:rsidRPr="00C65876" w:rsidRDefault="0030725F">
      <w:pPr>
        <w:rPr>
          <w:lang w:val="ru-RU"/>
        </w:rPr>
      </w:pPr>
    </w:p>
    <w:p w:rsidR="0030725F" w:rsidRPr="00C65876" w:rsidRDefault="00000000">
      <w:pPr>
        <w:rPr>
          <w:lang w:val="ru-RU"/>
        </w:rPr>
      </w:pPr>
      <w:r w:rsidRPr="00C65876">
        <w:rPr>
          <w:lang w:val="ru-RU"/>
        </w:rPr>
        <w:t>Для реализации проекта была выбрана архитектура с разделением на фронтенд и бэкенд.</w:t>
      </w:r>
    </w:p>
    <w:p w:rsidR="0030725F" w:rsidRPr="00C65876" w:rsidRDefault="0030725F">
      <w:pPr>
        <w:rPr>
          <w:lang w:val="ru-RU"/>
        </w:rPr>
      </w:pPr>
    </w:p>
    <w:p w:rsidR="0030725F" w:rsidRPr="00C65876" w:rsidRDefault="00000000">
      <w:pPr>
        <w:rPr>
          <w:lang w:val="ru-RU"/>
        </w:rPr>
      </w:pPr>
      <w:r w:rsidRPr="00C65876">
        <w:rPr>
          <w:lang w:val="ru-RU"/>
        </w:rPr>
        <w:t>Фронтенд отвечает за:</w:t>
      </w:r>
    </w:p>
    <w:p w:rsidR="0030725F" w:rsidRPr="00C65876" w:rsidRDefault="00000000">
      <w:pPr>
        <w:rPr>
          <w:lang w:val="ru-RU"/>
        </w:rPr>
      </w:pPr>
      <w:r w:rsidRPr="00C65876">
        <w:rPr>
          <w:lang w:val="ru-RU"/>
        </w:rPr>
        <w:t>- ввод данных пользователем;</w:t>
      </w:r>
    </w:p>
    <w:p w:rsidR="0030725F" w:rsidRPr="00C65876" w:rsidRDefault="00000000">
      <w:pPr>
        <w:rPr>
          <w:lang w:val="ru-RU"/>
        </w:rPr>
      </w:pPr>
      <w:r w:rsidRPr="00C65876">
        <w:rPr>
          <w:lang w:val="ru-RU"/>
        </w:rPr>
        <w:t>- выбор способа загрузки данных;</w:t>
      </w:r>
    </w:p>
    <w:p w:rsidR="0030725F" w:rsidRPr="00C65876" w:rsidRDefault="00000000">
      <w:pPr>
        <w:rPr>
          <w:lang w:val="ru-RU"/>
        </w:rPr>
      </w:pPr>
      <w:r w:rsidRPr="00C65876">
        <w:rPr>
          <w:lang w:val="ru-RU"/>
        </w:rPr>
        <w:lastRenderedPageBreak/>
        <w:t>- отображение результатов расчёта.</w:t>
      </w:r>
    </w:p>
    <w:p w:rsidR="0030725F" w:rsidRPr="00C65876" w:rsidRDefault="0030725F">
      <w:pPr>
        <w:rPr>
          <w:lang w:val="ru-RU"/>
        </w:rPr>
      </w:pPr>
    </w:p>
    <w:p w:rsidR="0030725F" w:rsidRPr="00C65876" w:rsidRDefault="00000000">
      <w:pPr>
        <w:rPr>
          <w:lang w:val="ru-RU"/>
        </w:rPr>
      </w:pPr>
      <w:r w:rsidRPr="00C65876">
        <w:rPr>
          <w:lang w:val="ru-RU"/>
        </w:rPr>
        <w:t>Бэкенд отвечает за:</w:t>
      </w:r>
    </w:p>
    <w:p w:rsidR="0030725F" w:rsidRPr="00C65876" w:rsidRDefault="00000000">
      <w:pPr>
        <w:rPr>
          <w:lang w:val="ru-RU"/>
        </w:rPr>
      </w:pPr>
      <w:r w:rsidRPr="00C65876">
        <w:rPr>
          <w:lang w:val="ru-RU"/>
        </w:rPr>
        <w:t>- приём данных;</w:t>
      </w:r>
    </w:p>
    <w:p w:rsidR="0030725F" w:rsidRPr="00C65876" w:rsidRDefault="00000000">
      <w:pPr>
        <w:rPr>
          <w:lang w:val="ru-RU"/>
        </w:rPr>
      </w:pPr>
      <w:r w:rsidRPr="00C65876">
        <w:rPr>
          <w:lang w:val="ru-RU"/>
        </w:rPr>
        <w:t>- проверку корректности;</w:t>
      </w:r>
    </w:p>
    <w:p w:rsidR="0030725F" w:rsidRPr="00C65876" w:rsidRDefault="00000000">
      <w:pPr>
        <w:rPr>
          <w:lang w:val="ru-RU"/>
        </w:rPr>
      </w:pPr>
      <w:r w:rsidRPr="00C65876">
        <w:rPr>
          <w:lang w:val="ru-RU"/>
        </w:rPr>
        <w:t>- выполнение расчётов;</w:t>
      </w:r>
    </w:p>
    <w:p w:rsidR="0030725F" w:rsidRPr="00C65876" w:rsidRDefault="00000000">
      <w:pPr>
        <w:rPr>
          <w:lang w:val="ru-RU"/>
        </w:rPr>
      </w:pPr>
      <w:r w:rsidRPr="00C65876">
        <w:rPr>
          <w:lang w:val="ru-RU"/>
        </w:rPr>
        <w:t>- возврат результатов на фронтенд.</w:t>
      </w:r>
    </w:p>
    <w:p w:rsidR="0030725F" w:rsidRPr="00C65876" w:rsidRDefault="0030725F">
      <w:pPr>
        <w:rPr>
          <w:lang w:val="ru-RU"/>
        </w:rPr>
      </w:pPr>
    </w:p>
    <w:p w:rsidR="0030725F" w:rsidRPr="00C65876" w:rsidRDefault="00000000">
      <w:pPr>
        <w:rPr>
          <w:lang w:val="ru-RU"/>
        </w:rPr>
      </w:pPr>
      <w:r w:rsidRPr="00C65876">
        <w:rPr>
          <w:lang w:val="ru-RU"/>
        </w:rPr>
        <w:t>Такой подход соответствует реальной архитектуре информационных систем и позволяет разделить</w:t>
      </w:r>
      <w:r w:rsidR="00C65876">
        <w:rPr>
          <w:lang w:val="ru-RU"/>
        </w:rPr>
        <w:t xml:space="preserve"> </w:t>
      </w:r>
      <w:r w:rsidRPr="00C65876">
        <w:rPr>
          <w:lang w:val="ru-RU"/>
        </w:rPr>
        <w:t>ответственность между компонентами программы.</w:t>
      </w:r>
    </w:p>
    <w:p w:rsidR="0030725F" w:rsidRPr="00C65876" w:rsidRDefault="0030725F">
      <w:pPr>
        <w:rPr>
          <w:lang w:val="ru-RU"/>
        </w:rPr>
      </w:pPr>
    </w:p>
    <w:p w:rsidR="0030725F" w:rsidRPr="00C65876" w:rsidRDefault="0030725F">
      <w:pPr>
        <w:rPr>
          <w:lang w:val="ru-RU"/>
        </w:rPr>
      </w:pPr>
    </w:p>
    <w:p w:rsidR="0030725F" w:rsidRPr="00C65876" w:rsidRDefault="00000000">
      <w:pPr>
        <w:rPr>
          <w:lang w:val="ru-RU"/>
        </w:rPr>
      </w:pPr>
      <w:r w:rsidRPr="00C65876">
        <w:rPr>
          <w:lang w:val="ru-RU"/>
        </w:rPr>
        <w:t>3. Выбор технологий</w:t>
      </w:r>
    </w:p>
    <w:p w:rsidR="0030725F" w:rsidRPr="00C65876" w:rsidRDefault="0030725F">
      <w:pPr>
        <w:rPr>
          <w:lang w:val="ru-RU"/>
        </w:rPr>
      </w:pPr>
    </w:p>
    <w:p w:rsidR="0030725F" w:rsidRPr="00C65876" w:rsidRDefault="00000000">
      <w:pPr>
        <w:rPr>
          <w:lang w:val="ru-RU"/>
        </w:rPr>
      </w:pPr>
      <w:r w:rsidRPr="00C65876">
        <w:rPr>
          <w:lang w:val="ru-RU"/>
        </w:rPr>
        <w:t xml:space="preserve">В качестве языка программирования выбран </w:t>
      </w:r>
      <w:r>
        <w:t>Python</w:t>
      </w:r>
      <w:r w:rsidRPr="00C65876">
        <w:rPr>
          <w:lang w:val="ru-RU"/>
        </w:rPr>
        <w:t>, так как:</w:t>
      </w:r>
    </w:p>
    <w:p w:rsidR="0030725F" w:rsidRPr="00C65876" w:rsidRDefault="00000000">
      <w:pPr>
        <w:rPr>
          <w:lang w:val="ru-RU"/>
        </w:rPr>
      </w:pPr>
      <w:r w:rsidRPr="00C65876">
        <w:rPr>
          <w:lang w:val="ru-RU"/>
        </w:rPr>
        <w:t>- он прост для изучения;</w:t>
      </w:r>
    </w:p>
    <w:p w:rsidR="0030725F" w:rsidRPr="00C65876" w:rsidRDefault="00000000">
      <w:pPr>
        <w:rPr>
          <w:lang w:val="ru-RU"/>
        </w:rPr>
      </w:pPr>
      <w:r w:rsidRPr="00C65876">
        <w:rPr>
          <w:lang w:val="ru-RU"/>
        </w:rPr>
        <w:t>- имеет большое количество библиотек;</w:t>
      </w:r>
    </w:p>
    <w:p w:rsidR="0030725F" w:rsidRPr="00C65876" w:rsidRDefault="00000000">
      <w:pPr>
        <w:rPr>
          <w:lang w:val="ru-RU"/>
        </w:rPr>
      </w:pPr>
      <w:r w:rsidRPr="00C65876">
        <w:rPr>
          <w:lang w:val="ru-RU"/>
        </w:rPr>
        <w:t>- широко используется в серверной разработке.</w:t>
      </w:r>
    </w:p>
    <w:p w:rsidR="0030725F" w:rsidRPr="00C65876" w:rsidRDefault="0030725F">
      <w:pPr>
        <w:rPr>
          <w:lang w:val="ru-RU"/>
        </w:rPr>
      </w:pPr>
    </w:p>
    <w:p w:rsidR="0030725F" w:rsidRPr="00C65876" w:rsidRDefault="00000000">
      <w:pPr>
        <w:rPr>
          <w:lang w:val="ru-RU"/>
        </w:rPr>
      </w:pPr>
      <w:r w:rsidRPr="00C65876">
        <w:rPr>
          <w:lang w:val="ru-RU"/>
        </w:rPr>
        <w:t xml:space="preserve">Для создания серверной части использован фреймворк </w:t>
      </w:r>
      <w:r>
        <w:t>Flask</w:t>
      </w:r>
      <w:r w:rsidRPr="00C65876">
        <w:rPr>
          <w:lang w:val="ru-RU"/>
        </w:rPr>
        <w:t>, так как он:</w:t>
      </w:r>
    </w:p>
    <w:p w:rsidR="0030725F" w:rsidRPr="00C65876" w:rsidRDefault="00000000">
      <w:pPr>
        <w:rPr>
          <w:lang w:val="ru-RU"/>
        </w:rPr>
      </w:pPr>
      <w:r w:rsidRPr="00C65876">
        <w:rPr>
          <w:lang w:val="ru-RU"/>
        </w:rPr>
        <w:t>- лёгкий и простой в настройке;</w:t>
      </w:r>
    </w:p>
    <w:p w:rsidR="0030725F" w:rsidRPr="00C65876" w:rsidRDefault="00000000">
      <w:pPr>
        <w:rPr>
          <w:lang w:val="ru-RU"/>
        </w:rPr>
      </w:pPr>
      <w:r w:rsidRPr="00C65876">
        <w:rPr>
          <w:lang w:val="ru-RU"/>
        </w:rPr>
        <w:t>- подходит для небольших учебных проектов;</w:t>
      </w:r>
    </w:p>
    <w:p w:rsidR="0030725F" w:rsidRPr="00C65876" w:rsidRDefault="00000000">
      <w:pPr>
        <w:rPr>
          <w:lang w:val="ru-RU"/>
        </w:rPr>
      </w:pPr>
      <w:r w:rsidRPr="00C65876">
        <w:rPr>
          <w:lang w:val="ru-RU"/>
        </w:rPr>
        <w:t>- позволяет быстро реализовать приём данных через веб-интерфейс.</w:t>
      </w:r>
    </w:p>
    <w:p w:rsidR="0030725F" w:rsidRPr="00C65876" w:rsidRDefault="0030725F">
      <w:pPr>
        <w:rPr>
          <w:lang w:val="ru-RU"/>
        </w:rPr>
      </w:pPr>
    </w:p>
    <w:p w:rsidR="0030725F" w:rsidRPr="00C65876" w:rsidRDefault="00000000">
      <w:pPr>
        <w:rPr>
          <w:lang w:val="ru-RU"/>
        </w:rPr>
      </w:pPr>
      <w:r w:rsidRPr="00C65876">
        <w:rPr>
          <w:lang w:val="ru-RU"/>
        </w:rPr>
        <w:lastRenderedPageBreak/>
        <w:t xml:space="preserve">Для клиентской части использованы </w:t>
      </w:r>
      <w:r>
        <w:t>HTML</w:t>
      </w:r>
      <w:r w:rsidRPr="00C65876">
        <w:rPr>
          <w:lang w:val="ru-RU"/>
        </w:rPr>
        <w:t xml:space="preserve"> и </w:t>
      </w:r>
      <w:r>
        <w:t>CSS</w:t>
      </w:r>
      <w:r w:rsidRPr="00C65876">
        <w:rPr>
          <w:lang w:val="ru-RU"/>
        </w:rPr>
        <w:t>, так как они являются стандартом для создания</w:t>
      </w:r>
      <w:r w:rsidR="00C65876">
        <w:rPr>
          <w:lang w:val="ru-RU"/>
        </w:rPr>
        <w:t xml:space="preserve"> </w:t>
      </w:r>
      <w:r w:rsidRPr="00C65876">
        <w:rPr>
          <w:lang w:val="ru-RU"/>
        </w:rPr>
        <w:t>веб-интерфейсов и не требуют дополнительного программного обеспечения для запуска.</w:t>
      </w:r>
    </w:p>
    <w:p w:rsidR="0030725F" w:rsidRPr="00C65876" w:rsidRDefault="0030725F">
      <w:pPr>
        <w:rPr>
          <w:lang w:val="ru-RU"/>
        </w:rPr>
      </w:pPr>
    </w:p>
    <w:p w:rsidR="0030725F" w:rsidRPr="00C65876" w:rsidRDefault="0030725F">
      <w:pPr>
        <w:rPr>
          <w:lang w:val="ru-RU"/>
        </w:rPr>
      </w:pPr>
    </w:p>
    <w:p w:rsidR="0030725F" w:rsidRPr="00C65876" w:rsidRDefault="00000000">
      <w:pPr>
        <w:rPr>
          <w:lang w:val="ru-RU"/>
        </w:rPr>
      </w:pPr>
      <w:r w:rsidRPr="00C65876">
        <w:rPr>
          <w:lang w:val="ru-RU"/>
        </w:rPr>
        <w:t>4. Модульная структура программы</w:t>
      </w:r>
    </w:p>
    <w:p w:rsidR="0030725F" w:rsidRPr="00C65876" w:rsidRDefault="0030725F">
      <w:pPr>
        <w:rPr>
          <w:lang w:val="ru-RU"/>
        </w:rPr>
      </w:pPr>
    </w:p>
    <w:p w:rsidR="0030725F" w:rsidRPr="00C65876" w:rsidRDefault="00000000">
      <w:pPr>
        <w:rPr>
          <w:lang w:val="ru-RU"/>
        </w:rPr>
      </w:pPr>
      <w:r w:rsidRPr="00C65876">
        <w:rPr>
          <w:lang w:val="ru-RU"/>
        </w:rPr>
        <w:t>Проект реализован по модульному принципу. Каждый файл выполняет отдельную функцию:</w:t>
      </w:r>
    </w:p>
    <w:p w:rsidR="0030725F" w:rsidRPr="00C65876" w:rsidRDefault="0030725F">
      <w:pPr>
        <w:rPr>
          <w:lang w:val="ru-RU"/>
        </w:rPr>
      </w:pPr>
    </w:p>
    <w:p w:rsidR="0030725F" w:rsidRPr="00C65876" w:rsidRDefault="00000000">
      <w:pPr>
        <w:rPr>
          <w:lang w:val="ru-RU"/>
        </w:rPr>
      </w:pPr>
      <w:r>
        <w:t>app</w:t>
      </w:r>
      <w:r w:rsidRPr="00C65876">
        <w:rPr>
          <w:lang w:val="ru-RU"/>
        </w:rPr>
        <w:t>.</w:t>
      </w:r>
      <w:proofErr w:type="spellStart"/>
      <w:r>
        <w:t>py</w:t>
      </w:r>
      <w:proofErr w:type="spellEnd"/>
      <w:r w:rsidRPr="00C65876">
        <w:rPr>
          <w:lang w:val="ru-RU"/>
        </w:rPr>
        <w:t xml:space="preserve"> — управление работой веб-приложения и обработка запросов;</w:t>
      </w:r>
    </w:p>
    <w:p w:rsidR="0030725F" w:rsidRPr="00C65876" w:rsidRDefault="00000000">
      <w:pPr>
        <w:rPr>
          <w:lang w:val="ru-RU"/>
        </w:rPr>
      </w:pPr>
      <w:r>
        <w:t>calculator</w:t>
      </w:r>
      <w:r w:rsidRPr="00C65876">
        <w:rPr>
          <w:lang w:val="ru-RU"/>
        </w:rPr>
        <w:t>.</w:t>
      </w:r>
      <w:proofErr w:type="spellStart"/>
      <w:r>
        <w:t>py</w:t>
      </w:r>
      <w:proofErr w:type="spellEnd"/>
      <w:r w:rsidRPr="00C65876">
        <w:rPr>
          <w:lang w:val="ru-RU"/>
        </w:rPr>
        <w:t xml:space="preserve"> — выполнение всех математических расчётов;</w:t>
      </w:r>
    </w:p>
    <w:p w:rsidR="0030725F" w:rsidRPr="00C65876" w:rsidRDefault="00000000">
      <w:pPr>
        <w:rPr>
          <w:lang w:val="ru-RU"/>
        </w:rPr>
      </w:pPr>
      <w:r>
        <w:t>file</w:t>
      </w:r>
      <w:r w:rsidRPr="00C65876">
        <w:rPr>
          <w:lang w:val="ru-RU"/>
        </w:rPr>
        <w:t>_</w:t>
      </w:r>
      <w:r>
        <w:t>loader</w:t>
      </w:r>
      <w:r w:rsidRPr="00C65876">
        <w:rPr>
          <w:lang w:val="ru-RU"/>
        </w:rPr>
        <w:t>.</w:t>
      </w:r>
      <w:proofErr w:type="spellStart"/>
      <w:r>
        <w:t>py</w:t>
      </w:r>
      <w:proofErr w:type="spellEnd"/>
      <w:r w:rsidRPr="00C65876">
        <w:rPr>
          <w:lang w:val="ru-RU"/>
        </w:rPr>
        <w:t xml:space="preserve"> — загрузка и проверка входных данных;</w:t>
      </w:r>
    </w:p>
    <w:p w:rsidR="0030725F" w:rsidRPr="00C65876" w:rsidRDefault="00000000">
      <w:pPr>
        <w:rPr>
          <w:lang w:val="ru-RU"/>
        </w:rPr>
      </w:pPr>
      <w:r>
        <w:t>errors</w:t>
      </w:r>
      <w:r w:rsidRPr="00C65876">
        <w:rPr>
          <w:lang w:val="ru-RU"/>
        </w:rPr>
        <w:t>.</w:t>
      </w:r>
      <w:proofErr w:type="spellStart"/>
      <w:r>
        <w:t>py</w:t>
      </w:r>
      <w:proofErr w:type="spellEnd"/>
      <w:r w:rsidRPr="00C65876">
        <w:rPr>
          <w:lang w:val="ru-RU"/>
        </w:rPr>
        <w:t xml:space="preserve"> — определение пользовательских ошибок.</w:t>
      </w:r>
    </w:p>
    <w:p w:rsidR="0030725F" w:rsidRPr="00C65876" w:rsidRDefault="0030725F">
      <w:pPr>
        <w:rPr>
          <w:lang w:val="ru-RU"/>
        </w:rPr>
      </w:pPr>
    </w:p>
    <w:p w:rsidR="0030725F" w:rsidRPr="00C65876" w:rsidRDefault="00000000">
      <w:pPr>
        <w:rPr>
          <w:lang w:val="ru-RU"/>
        </w:rPr>
      </w:pPr>
      <w:r w:rsidRPr="00C65876">
        <w:rPr>
          <w:lang w:val="ru-RU"/>
        </w:rPr>
        <w:t>Такое разделение позволяет:</w:t>
      </w:r>
    </w:p>
    <w:p w:rsidR="0030725F" w:rsidRPr="00C65876" w:rsidRDefault="00000000">
      <w:pPr>
        <w:rPr>
          <w:lang w:val="ru-RU"/>
        </w:rPr>
      </w:pPr>
      <w:r w:rsidRPr="00C65876">
        <w:rPr>
          <w:lang w:val="ru-RU"/>
        </w:rPr>
        <w:t>- легко модифицировать программу;</w:t>
      </w:r>
    </w:p>
    <w:p w:rsidR="0030725F" w:rsidRPr="00C65876" w:rsidRDefault="00000000">
      <w:pPr>
        <w:rPr>
          <w:lang w:val="ru-RU"/>
        </w:rPr>
      </w:pPr>
      <w:r w:rsidRPr="00C65876">
        <w:rPr>
          <w:lang w:val="ru-RU"/>
        </w:rPr>
        <w:t>- повторно использовать модуль расчёта;</w:t>
      </w:r>
    </w:p>
    <w:p w:rsidR="0030725F" w:rsidRPr="00C65876" w:rsidRDefault="00000000">
      <w:pPr>
        <w:rPr>
          <w:lang w:val="ru-RU"/>
        </w:rPr>
      </w:pPr>
      <w:r w:rsidRPr="00C65876">
        <w:rPr>
          <w:lang w:val="ru-RU"/>
        </w:rPr>
        <w:t>- упростить тестирование отдельных компонентов.</w:t>
      </w:r>
    </w:p>
    <w:p w:rsidR="0030725F" w:rsidRPr="00C65876" w:rsidRDefault="0030725F">
      <w:pPr>
        <w:rPr>
          <w:lang w:val="ru-RU"/>
        </w:rPr>
      </w:pPr>
    </w:p>
    <w:p w:rsidR="0030725F" w:rsidRPr="00C65876" w:rsidRDefault="0030725F">
      <w:pPr>
        <w:rPr>
          <w:lang w:val="ru-RU"/>
        </w:rPr>
      </w:pPr>
    </w:p>
    <w:p w:rsidR="0030725F" w:rsidRPr="00C65876" w:rsidRDefault="00000000">
      <w:pPr>
        <w:rPr>
          <w:lang w:val="ru-RU"/>
        </w:rPr>
      </w:pPr>
      <w:r w:rsidRPr="00C65876">
        <w:rPr>
          <w:lang w:val="ru-RU"/>
        </w:rPr>
        <w:t>5. Приём входных данных</w:t>
      </w:r>
    </w:p>
    <w:p w:rsidR="0030725F" w:rsidRPr="00C65876" w:rsidRDefault="0030725F">
      <w:pPr>
        <w:rPr>
          <w:lang w:val="ru-RU"/>
        </w:rPr>
      </w:pPr>
    </w:p>
    <w:p w:rsidR="0030725F" w:rsidRPr="00C65876" w:rsidRDefault="00000000">
      <w:pPr>
        <w:rPr>
          <w:lang w:val="ru-RU"/>
        </w:rPr>
      </w:pPr>
      <w:r w:rsidRPr="00C65876">
        <w:rPr>
          <w:lang w:val="ru-RU"/>
        </w:rPr>
        <w:t>В системе реализованы два способа ввода данных:</w:t>
      </w:r>
    </w:p>
    <w:p w:rsidR="0030725F" w:rsidRPr="00C65876" w:rsidRDefault="0030725F">
      <w:pPr>
        <w:rPr>
          <w:lang w:val="ru-RU"/>
        </w:rPr>
      </w:pPr>
    </w:p>
    <w:p w:rsidR="0030725F" w:rsidRPr="00C65876" w:rsidRDefault="00000000">
      <w:pPr>
        <w:rPr>
          <w:lang w:val="ru-RU"/>
        </w:rPr>
      </w:pPr>
      <w:r w:rsidRPr="00C65876">
        <w:rPr>
          <w:lang w:val="ru-RU"/>
        </w:rPr>
        <w:t>1) Ручной ввод через форму.</w:t>
      </w:r>
    </w:p>
    <w:p w:rsidR="0030725F" w:rsidRPr="00C65876" w:rsidRDefault="00000000">
      <w:pPr>
        <w:rPr>
          <w:lang w:val="ru-RU"/>
        </w:rPr>
      </w:pPr>
      <w:r w:rsidRPr="00C65876">
        <w:rPr>
          <w:lang w:val="ru-RU"/>
        </w:rPr>
        <w:lastRenderedPageBreak/>
        <w:t>Пользователь вводит числовые значения через запятую. Сервер разбивает строку,</w:t>
      </w:r>
    </w:p>
    <w:p w:rsidR="0030725F" w:rsidRPr="00C65876" w:rsidRDefault="00000000">
      <w:pPr>
        <w:rPr>
          <w:lang w:val="ru-RU"/>
        </w:rPr>
      </w:pPr>
      <w:r w:rsidRPr="00C65876">
        <w:rPr>
          <w:lang w:val="ru-RU"/>
        </w:rPr>
        <w:t>преобразует значения в числа и передаёт их в модуль расчёта.</w:t>
      </w:r>
    </w:p>
    <w:p w:rsidR="0030725F" w:rsidRPr="00C65876" w:rsidRDefault="0030725F">
      <w:pPr>
        <w:rPr>
          <w:lang w:val="ru-RU"/>
        </w:rPr>
      </w:pPr>
    </w:p>
    <w:p w:rsidR="0030725F" w:rsidRPr="00C65876" w:rsidRDefault="00000000">
      <w:pPr>
        <w:rPr>
          <w:lang w:val="ru-RU"/>
        </w:rPr>
      </w:pPr>
      <w:r w:rsidRPr="00C65876">
        <w:rPr>
          <w:lang w:val="ru-RU"/>
        </w:rPr>
        <w:t>2) Загрузка файла.</w:t>
      </w:r>
    </w:p>
    <w:p w:rsidR="0030725F" w:rsidRPr="00C65876" w:rsidRDefault="00000000">
      <w:pPr>
        <w:rPr>
          <w:lang w:val="ru-RU"/>
        </w:rPr>
      </w:pPr>
      <w:r w:rsidRPr="00C65876">
        <w:rPr>
          <w:lang w:val="ru-RU"/>
        </w:rPr>
        <w:t xml:space="preserve">Пользователь выбирает </w:t>
      </w:r>
      <w:r>
        <w:t>JSON</w:t>
      </w:r>
      <w:r w:rsidRPr="00C65876">
        <w:rPr>
          <w:lang w:val="ru-RU"/>
        </w:rPr>
        <w:t>-файл с компьютера. Файл передаётся на сервер, где</w:t>
      </w:r>
    </w:p>
    <w:p w:rsidR="0030725F" w:rsidRPr="00C65876" w:rsidRDefault="00000000">
      <w:pPr>
        <w:rPr>
          <w:lang w:val="ru-RU"/>
        </w:rPr>
      </w:pPr>
      <w:r w:rsidRPr="00C65876">
        <w:rPr>
          <w:lang w:val="ru-RU"/>
        </w:rPr>
        <w:t>происходит чтение данных и проверка структуры файла.</w:t>
      </w:r>
    </w:p>
    <w:p w:rsidR="0030725F" w:rsidRPr="00C65876" w:rsidRDefault="0030725F">
      <w:pPr>
        <w:rPr>
          <w:lang w:val="ru-RU"/>
        </w:rPr>
      </w:pPr>
    </w:p>
    <w:p w:rsidR="0030725F" w:rsidRPr="00C65876" w:rsidRDefault="00000000">
      <w:pPr>
        <w:rPr>
          <w:lang w:val="ru-RU"/>
        </w:rPr>
      </w:pPr>
      <w:r w:rsidRPr="00C65876">
        <w:rPr>
          <w:lang w:val="ru-RU"/>
        </w:rPr>
        <w:t xml:space="preserve">Использование формата </w:t>
      </w:r>
      <w:r>
        <w:t>JSON</w:t>
      </w:r>
      <w:r w:rsidRPr="00C65876">
        <w:rPr>
          <w:lang w:val="ru-RU"/>
        </w:rPr>
        <w:t xml:space="preserve"> выбрано потому, что он:</w:t>
      </w:r>
    </w:p>
    <w:p w:rsidR="0030725F" w:rsidRPr="00C65876" w:rsidRDefault="00000000">
      <w:pPr>
        <w:rPr>
          <w:lang w:val="ru-RU"/>
        </w:rPr>
      </w:pPr>
      <w:r w:rsidRPr="00C65876">
        <w:rPr>
          <w:lang w:val="ru-RU"/>
        </w:rPr>
        <w:t>- удобен для хранения структурированных данных;</w:t>
      </w:r>
    </w:p>
    <w:p w:rsidR="0030725F" w:rsidRPr="00C65876" w:rsidRDefault="00000000">
      <w:pPr>
        <w:rPr>
          <w:lang w:val="ru-RU"/>
        </w:rPr>
      </w:pPr>
      <w:r w:rsidRPr="00C65876">
        <w:rPr>
          <w:lang w:val="ru-RU"/>
        </w:rPr>
        <w:t xml:space="preserve">- легко обрабатывается в </w:t>
      </w:r>
      <w:r>
        <w:t>Python</w:t>
      </w:r>
      <w:r w:rsidRPr="00C65876">
        <w:rPr>
          <w:lang w:val="ru-RU"/>
        </w:rPr>
        <w:t>;</w:t>
      </w:r>
    </w:p>
    <w:p w:rsidR="0030725F" w:rsidRPr="00C65876" w:rsidRDefault="00000000">
      <w:pPr>
        <w:rPr>
          <w:lang w:val="ru-RU"/>
        </w:rPr>
      </w:pPr>
      <w:r w:rsidRPr="00C65876">
        <w:rPr>
          <w:lang w:val="ru-RU"/>
        </w:rPr>
        <w:t>- широко применяется в веб-приложениях.</w:t>
      </w:r>
    </w:p>
    <w:p w:rsidR="0030725F" w:rsidRPr="00C65876" w:rsidRDefault="0030725F">
      <w:pPr>
        <w:rPr>
          <w:lang w:val="ru-RU"/>
        </w:rPr>
      </w:pPr>
    </w:p>
    <w:p w:rsidR="0030725F" w:rsidRPr="00C65876" w:rsidRDefault="0030725F">
      <w:pPr>
        <w:rPr>
          <w:lang w:val="ru-RU"/>
        </w:rPr>
      </w:pPr>
    </w:p>
    <w:p w:rsidR="0030725F" w:rsidRPr="00C65876" w:rsidRDefault="00000000">
      <w:pPr>
        <w:rPr>
          <w:lang w:val="ru-RU"/>
        </w:rPr>
      </w:pPr>
      <w:r w:rsidRPr="00C65876">
        <w:rPr>
          <w:lang w:val="ru-RU"/>
        </w:rPr>
        <w:t>6. Проверка корректности данных и обработка ошибок</w:t>
      </w:r>
    </w:p>
    <w:p w:rsidR="0030725F" w:rsidRPr="00C65876" w:rsidRDefault="0030725F">
      <w:pPr>
        <w:rPr>
          <w:lang w:val="ru-RU"/>
        </w:rPr>
      </w:pPr>
    </w:p>
    <w:p w:rsidR="0030725F" w:rsidRPr="00C65876" w:rsidRDefault="00000000">
      <w:pPr>
        <w:rPr>
          <w:lang w:val="ru-RU"/>
        </w:rPr>
      </w:pPr>
      <w:r w:rsidRPr="00C65876">
        <w:rPr>
          <w:lang w:val="ru-RU"/>
        </w:rPr>
        <w:t>Для повышения надёжности системы реализована обработка следующих ошибок:</w:t>
      </w:r>
    </w:p>
    <w:p w:rsidR="0030725F" w:rsidRPr="00C65876" w:rsidRDefault="00000000">
      <w:pPr>
        <w:rPr>
          <w:lang w:val="ru-RU"/>
        </w:rPr>
      </w:pPr>
      <w:r w:rsidRPr="00C65876">
        <w:rPr>
          <w:lang w:val="ru-RU"/>
        </w:rPr>
        <w:t>- отсутствие выбранного файла;</w:t>
      </w:r>
    </w:p>
    <w:p w:rsidR="0030725F" w:rsidRPr="00C65876" w:rsidRDefault="00000000">
      <w:pPr>
        <w:rPr>
          <w:lang w:val="ru-RU"/>
        </w:rPr>
      </w:pPr>
      <w:r w:rsidRPr="00C65876">
        <w:rPr>
          <w:lang w:val="ru-RU"/>
        </w:rPr>
        <w:t xml:space="preserve">- неправильный формат </w:t>
      </w:r>
      <w:r>
        <w:t>JSON</w:t>
      </w:r>
      <w:r w:rsidRPr="00C65876">
        <w:rPr>
          <w:lang w:val="ru-RU"/>
        </w:rPr>
        <w:t>;</w:t>
      </w:r>
    </w:p>
    <w:p w:rsidR="0030725F" w:rsidRPr="00C65876" w:rsidRDefault="00000000">
      <w:pPr>
        <w:rPr>
          <w:lang w:val="ru-RU"/>
        </w:rPr>
      </w:pPr>
      <w:r w:rsidRPr="00C65876">
        <w:rPr>
          <w:lang w:val="ru-RU"/>
        </w:rPr>
        <w:t xml:space="preserve">- отсутствие обязательного поля </w:t>
      </w:r>
      <w:r>
        <w:t>values</w:t>
      </w:r>
      <w:r w:rsidRPr="00C65876">
        <w:rPr>
          <w:lang w:val="ru-RU"/>
        </w:rPr>
        <w:t>;</w:t>
      </w:r>
    </w:p>
    <w:p w:rsidR="0030725F" w:rsidRPr="00C65876" w:rsidRDefault="00000000">
      <w:pPr>
        <w:rPr>
          <w:lang w:val="ru-RU"/>
        </w:rPr>
      </w:pPr>
      <w:r w:rsidRPr="00C65876">
        <w:rPr>
          <w:lang w:val="ru-RU"/>
        </w:rPr>
        <w:t>- пустой список данных;</w:t>
      </w:r>
    </w:p>
    <w:p w:rsidR="0030725F" w:rsidRPr="00C65876" w:rsidRDefault="00000000">
      <w:pPr>
        <w:rPr>
          <w:lang w:val="ru-RU"/>
        </w:rPr>
      </w:pPr>
      <w:r w:rsidRPr="00C65876">
        <w:rPr>
          <w:lang w:val="ru-RU"/>
        </w:rPr>
        <w:t>- наличие нечисловых значений.</w:t>
      </w:r>
    </w:p>
    <w:p w:rsidR="0030725F" w:rsidRPr="00C65876" w:rsidRDefault="0030725F">
      <w:pPr>
        <w:rPr>
          <w:lang w:val="ru-RU"/>
        </w:rPr>
      </w:pPr>
    </w:p>
    <w:p w:rsidR="0030725F" w:rsidRPr="00C65876" w:rsidRDefault="00000000">
      <w:pPr>
        <w:rPr>
          <w:lang w:val="ru-RU"/>
        </w:rPr>
      </w:pPr>
      <w:r w:rsidRPr="00C65876">
        <w:rPr>
          <w:lang w:val="ru-RU"/>
        </w:rPr>
        <w:t xml:space="preserve">Для этого используется собственный класс исключения </w:t>
      </w:r>
      <w:proofErr w:type="spellStart"/>
      <w:r>
        <w:t>DataError</w:t>
      </w:r>
      <w:proofErr w:type="spellEnd"/>
      <w:r w:rsidRPr="00C65876">
        <w:rPr>
          <w:lang w:val="ru-RU"/>
        </w:rPr>
        <w:t>.</w:t>
      </w:r>
    </w:p>
    <w:p w:rsidR="0030725F" w:rsidRPr="00C65876" w:rsidRDefault="00000000">
      <w:pPr>
        <w:rPr>
          <w:lang w:val="ru-RU"/>
        </w:rPr>
      </w:pPr>
      <w:r w:rsidRPr="00C65876">
        <w:rPr>
          <w:lang w:val="ru-RU"/>
        </w:rPr>
        <w:t>Это позволяет отделить ошибки данных от технических ошибок программы и</w:t>
      </w:r>
    </w:p>
    <w:p w:rsidR="0030725F" w:rsidRPr="00C65876" w:rsidRDefault="00000000">
      <w:pPr>
        <w:rPr>
          <w:lang w:val="ru-RU"/>
        </w:rPr>
      </w:pPr>
      <w:r w:rsidRPr="00C65876">
        <w:rPr>
          <w:lang w:val="ru-RU"/>
        </w:rPr>
        <w:t>выводить пользователю понятные сообщения.</w:t>
      </w:r>
    </w:p>
    <w:p w:rsidR="0030725F" w:rsidRPr="00C65876" w:rsidRDefault="0030725F">
      <w:pPr>
        <w:rPr>
          <w:lang w:val="ru-RU"/>
        </w:rPr>
      </w:pPr>
    </w:p>
    <w:p w:rsidR="0030725F" w:rsidRPr="00C65876" w:rsidRDefault="0030725F">
      <w:pPr>
        <w:rPr>
          <w:lang w:val="ru-RU"/>
        </w:rPr>
      </w:pPr>
    </w:p>
    <w:p w:rsidR="0030725F" w:rsidRPr="00C65876" w:rsidRDefault="00000000">
      <w:pPr>
        <w:rPr>
          <w:lang w:val="ru-RU"/>
        </w:rPr>
      </w:pPr>
      <w:r w:rsidRPr="00C65876">
        <w:rPr>
          <w:lang w:val="ru-RU"/>
        </w:rPr>
        <w:t>7. Алгоритм расчёта показателей</w:t>
      </w:r>
    </w:p>
    <w:p w:rsidR="0030725F" w:rsidRPr="00C65876" w:rsidRDefault="0030725F">
      <w:pPr>
        <w:rPr>
          <w:lang w:val="ru-RU"/>
        </w:rPr>
      </w:pPr>
    </w:p>
    <w:p w:rsidR="0030725F" w:rsidRPr="00C65876" w:rsidRDefault="00000000">
      <w:pPr>
        <w:rPr>
          <w:lang w:val="ru-RU"/>
        </w:rPr>
      </w:pPr>
      <w:r w:rsidRPr="00C65876">
        <w:rPr>
          <w:lang w:val="ru-RU"/>
        </w:rPr>
        <w:t xml:space="preserve">Модуль </w:t>
      </w:r>
      <w:r>
        <w:t>calculator</w:t>
      </w:r>
      <w:r w:rsidRPr="00C65876">
        <w:rPr>
          <w:lang w:val="ru-RU"/>
        </w:rPr>
        <w:t>.</w:t>
      </w:r>
      <w:proofErr w:type="spellStart"/>
      <w:r>
        <w:t>py</w:t>
      </w:r>
      <w:proofErr w:type="spellEnd"/>
      <w:r w:rsidRPr="00C65876">
        <w:rPr>
          <w:lang w:val="ru-RU"/>
        </w:rPr>
        <w:t xml:space="preserve"> выполняет следующие операции:</w:t>
      </w:r>
    </w:p>
    <w:p w:rsidR="0030725F" w:rsidRPr="00C65876" w:rsidRDefault="00000000">
      <w:pPr>
        <w:rPr>
          <w:lang w:val="ru-RU"/>
        </w:rPr>
      </w:pPr>
      <w:r w:rsidRPr="00C65876">
        <w:rPr>
          <w:lang w:val="ru-RU"/>
        </w:rPr>
        <w:t>- вычисление суммы значений;</w:t>
      </w:r>
    </w:p>
    <w:p w:rsidR="0030725F" w:rsidRPr="00C65876" w:rsidRDefault="00000000">
      <w:pPr>
        <w:rPr>
          <w:lang w:val="ru-RU"/>
        </w:rPr>
      </w:pPr>
      <w:r w:rsidRPr="00C65876">
        <w:rPr>
          <w:lang w:val="ru-RU"/>
        </w:rPr>
        <w:t>- вычисление среднего значения;</w:t>
      </w:r>
    </w:p>
    <w:p w:rsidR="0030725F" w:rsidRPr="00C65876" w:rsidRDefault="00000000">
      <w:pPr>
        <w:rPr>
          <w:lang w:val="ru-RU"/>
        </w:rPr>
      </w:pPr>
      <w:r w:rsidRPr="00C65876">
        <w:rPr>
          <w:lang w:val="ru-RU"/>
        </w:rPr>
        <w:t>- поиск максимального значения;</w:t>
      </w:r>
    </w:p>
    <w:p w:rsidR="0030725F" w:rsidRPr="00C65876" w:rsidRDefault="00000000">
      <w:pPr>
        <w:rPr>
          <w:lang w:val="ru-RU"/>
        </w:rPr>
      </w:pPr>
      <w:r w:rsidRPr="00C65876">
        <w:rPr>
          <w:lang w:val="ru-RU"/>
        </w:rPr>
        <w:t>- поиск минимального значения.</w:t>
      </w:r>
    </w:p>
    <w:p w:rsidR="0030725F" w:rsidRPr="00C65876" w:rsidRDefault="0030725F">
      <w:pPr>
        <w:rPr>
          <w:lang w:val="ru-RU"/>
        </w:rPr>
      </w:pPr>
    </w:p>
    <w:p w:rsidR="0030725F" w:rsidRPr="00C65876" w:rsidRDefault="00000000">
      <w:pPr>
        <w:rPr>
          <w:lang w:val="ru-RU"/>
        </w:rPr>
      </w:pPr>
      <w:r w:rsidRPr="00C65876">
        <w:rPr>
          <w:lang w:val="ru-RU"/>
        </w:rPr>
        <w:t>Перед выполнением расчётов выполняется проверка, что:</w:t>
      </w:r>
    </w:p>
    <w:p w:rsidR="0030725F" w:rsidRPr="00C65876" w:rsidRDefault="00000000">
      <w:pPr>
        <w:rPr>
          <w:lang w:val="ru-RU"/>
        </w:rPr>
      </w:pPr>
      <w:r w:rsidRPr="00C65876">
        <w:rPr>
          <w:lang w:val="ru-RU"/>
        </w:rPr>
        <w:t>- список не пустой;</w:t>
      </w:r>
    </w:p>
    <w:p w:rsidR="0030725F" w:rsidRPr="00C65876" w:rsidRDefault="00000000">
      <w:pPr>
        <w:rPr>
          <w:lang w:val="ru-RU"/>
        </w:rPr>
      </w:pPr>
      <w:r w:rsidRPr="00C65876">
        <w:rPr>
          <w:lang w:val="ru-RU"/>
        </w:rPr>
        <w:t>- все элементы являются числами.</w:t>
      </w:r>
    </w:p>
    <w:p w:rsidR="0030725F" w:rsidRPr="00C65876" w:rsidRDefault="0030725F">
      <w:pPr>
        <w:rPr>
          <w:lang w:val="ru-RU"/>
        </w:rPr>
      </w:pPr>
    </w:p>
    <w:p w:rsidR="0030725F" w:rsidRPr="00C65876" w:rsidRDefault="00000000">
      <w:pPr>
        <w:rPr>
          <w:lang w:val="ru-RU"/>
        </w:rPr>
      </w:pPr>
      <w:r w:rsidRPr="00C65876">
        <w:rPr>
          <w:lang w:val="ru-RU"/>
        </w:rPr>
        <w:t>Это предотвращает ошибки деления на ноль и некорректные вычисления.</w:t>
      </w:r>
    </w:p>
    <w:p w:rsidR="0030725F" w:rsidRPr="00C65876" w:rsidRDefault="0030725F">
      <w:pPr>
        <w:rPr>
          <w:lang w:val="ru-RU"/>
        </w:rPr>
      </w:pPr>
    </w:p>
    <w:p w:rsidR="0030725F" w:rsidRPr="00C65876" w:rsidRDefault="0030725F">
      <w:pPr>
        <w:rPr>
          <w:lang w:val="ru-RU"/>
        </w:rPr>
      </w:pPr>
    </w:p>
    <w:p w:rsidR="0030725F" w:rsidRPr="00C65876" w:rsidRDefault="00000000">
      <w:pPr>
        <w:rPr>
          <w:lang w:val="ru-RU"/>
        </w:rPr>
      </w:pPr>
      <w:r w:rsidRPr="00C65876">
        <w:rPr>
          <w:lang w:val="ru-RU"/>
        </w:rPr>
        <w:t>8. Тестирование</w:t>
      </w:r>
    </w:p>
    <w:p w:rsidR="0030725F" w:rsidRPr="00C65876" w:rsidRDefault="0030725F">
      <w:pPr>
        <w:rPr>
          <w:lang w:val="ru-RU"/>
        </w:rPr>
      </w:pPr>
    </w:p>
    <w:p w:rsidR="0030725F" w:rsidRPr="00C65876" w:rsidRDefault="00000000">
      <w:pPr>
        <w:rPr>
          <w:lang w:val="ru-RU"/>
        </w:rPr>
      </w:pPr>
      <w:r w:rsidRPr="00C65876">
        <w:rPr>
          <w:lang w:val="ru-RU"/>
        </w:rPr>
        <w:t xml:space="preserve">Для проверки корректности работы модуля расчёта используется файл </w:t>
      </w:r>
      <w:r>
        <w:t>test</w:t>
      </w:r>
      <w:r w:rsidRPr="00C65876">
        <w:rPr>
          <w:lang w:val="ru-RU"/>
        </w:rPr>
        <w:t>_</w:t>
      </w:r>
      <w:r>
        <w:t>calc</w:t>
      </w:r>
      <w:r w:rsidRPr="00C65876">
        <w:rPr>
          <w:lang w:val="ru-RU"/>
        </w:rPr>
        <w:t>.</w:t>
      </w:r>
      <w:proofErr w:type="spellStart"/>
      <w:r>
        <w:t>py</w:t>
      </w:r>
      <w:proofErr w:type="spellEnd"/>
      <w:r w:rsidRPr="00C65876">
        <w:rPr>
          <w:lang w:val="ru-RU"/>
        </w:rPr>
        <w:t>.</w:t>
      </w:r>
    </w:p>
    <w:p w:rsidR="0030725F" w:rsidRPr="00C65876" w:rsidRDefault="00000000">
      <w:pPr>
        <w:rPr>
          <w:lang w:val="ru-RU"/>
        </w:rPr>
      </w:pPr>
      <w:r w:rsidRPr="00C65876">
        <w:rPr>
          <w:lang w:val="ru-RU"/>
        </w:rPr>
        <w:t>В тесте задаются входные данные и сравниваются ожидаемые и фактические результаты.</w:t>
      </w:r>
    </w:p>
    <w:p w:rsidR="0030725F" w:rsidRPr="00C65876" w:rsidRDefault="0030725F">
      <w:pPr>
        <w:rPr>
          <w:lang w:val="ru-RU"/>
        </w:rPr>
      </w:pPr>
    </w:p>
    <w:p w:rsidR="0030725F" w:rsidRPr="00C65876" w:rsidRDefault="00000000">
      <w:pPr>
        <w:rPr>
          <w:lang w:val="ru-RU"/>
        </w:rPr>
      </w:pPr>
      <w:r w:rsidRPr="00C65876">
        <w:rPr>
          <w:lang w:val="ru-RU"/>
        </w:rPr>
        <w:t>Тестирование позволяет:</w:t>
      </w:r>
    </w:p>
    <w:p w:rsidR="0030725F" w:rsidRPr="00C65876" w:rsidRDefault="00000000">
      <w:pPr>
        <w:rPr>
          <w:lang w:val="ru-RU"/>
        </w:rPr>
      </w:pPr>
      <w:r w:rsidRPr="00C65876">
        <w:rPr>
          <w:lang w:val="ru-RU"/>
        </w:rPr>
        <w:t>- убедиться в правильности алгоритмов;</w:t>
      </w:r>
    </w:p>
    <w:p w:rsidR="0030725F" w:rsidRPr="00C65876" w:rsidRDefault="00000000">
      <w:pPr>
        <w:rPr>
          <w:lang w:val="ru-RU"/>
        </w:rPr>
      </w:pPr>
      <w:r w:rsidRPr="00C65876">
        <w:rPr>
          <w:lang w:val="ru-RU"/>
        </w:rPr>
        <w:lastRenderedPageBreak/>
        <w:t>- обнаружить ошибки при изменении кода;</w:t>
      </w:r>
    </w:p>
    <w:p w:rsidR="0030725F" w:rsidRPr="00C65876" w:rsidRDefault="00000000">
      <w:pPr>
        <w:rPr>
          <w:lang w:val="ru-RU"/>
        </w:rPr>
      </w:pPr>
      <w:r w:rsidRPr="00C65876">
        <w:rPr>
          <w:lang w:val="ru-RU"/>
        </w:rPr>
        <w:t>- повысить надёжность программы.</w:t>
      </w:r>
    </w:p>
    <w:p w:rsidR="0030725F" w:rsidRPr="00C65876" w:rsidRDefault="0030725F">
      <w:pPr>
        <w:rPr>
          <w:lang w:val="ru-RU"/>
        </w:rPr>
      </w:pPr>
    </w:p>
    <w:p w:rsidR="0030725F" w:rsidRPr="00C65876" w:rsidRDefault="0030725F">
      <w:pPr>
        <w:rPr>
          <w:lang w:val="ru-RU"/>
        </w:rPr>
      </w:pPr>
    </w:p>
    <w:p w:rsidR="0030725F" w:rsidRPr="00C65876" w:rsidRDefault="00000000">
      <w:pPr>
        <w:rPr>
          <w:lang w:val="ru-RU"/>
        </w:rPr>
      </w:pPr>
      <w:r w:rsidRPr="00C65876">
        <w:rPr>
          <w:lang w:val="ru-RU"/>
        </w:rPr>
        <w:t>9. Итоговый результат</w:t>
      </w:r>
    </w:p>
    <w:p w:rsidR="0030725F" w:rsidRPr="00C65876" w:rsidRDefault="0030725F">
      <w:pPr>
        <w:rPr>
          <w:lang w:val="ru-RU"/>
        </w:rPr>
      </w:pPr>
    </w:p>
    <w:p w:rsidR="0030725F" w:rsidRPr="00C65876" w:rsidRDefault="00000000">
      <w:pPr>
        <w:rPr>
          <w:lang w:val="ru-RU"/>
        </w:rPr>
      </w:pPr>
      <w:r w:rsidRPr="00C65876">
        <w:rPr>
          <w:lang w:val="ru-RU"/>
        </w:rPr>
        <w:t>В результате работы получено веб-приложение, которое:</w:t>
      </w:r>
    </w:p>
    <w:p w:rsidR="0030725F" w:rsidRPr="00C65876" w:rsidRDefault="00000000">
      <w:pPr>
        <w:rPr>
          <w:lang w:val="ru-RU"/>
        </w:rPr>
      </w:pPr>
      <w:r w:rsidRPr="00C65876">
        <w:rPr>
          <w:lang w:val="ru-RU"/>
        </w:rPr>
        <w:t>- принимает данные двумя способами;</w:t>
      </w:r>
    </w:p>
    <w:p w:rsidR="0030725F" w:rsidRPr="00C65876" w:rsidRDefault="00000000">
      <w:pPr>
        <w:rPr>
          <w:lang w:val="ru-RU"/>
        </w:rPr>
      </w:pPr>
      <w:r w:rsidRPr="00C65876">
        <w:rPr>
          <w:lang w:val="ru-RU"/>
        </w:rPr>
        <w:t>- корректно обрабатывает ошибки;</w:t>
      </w:r>
    </w:p>
    <w:p w:rsidR="0030725F" w:rsidRPr="00C65876" w:rsidRDefault="00000000">
      <w:pPr>
        <w:rPr>
          <w:lang w:val="ru-RU"/>
        </w:rPr>
      </w:pPr>
      <w:r w:rsidRPr="00C65876">
        <w:rPr>
          <w:lang w:val="ru-RU"/>
        </w:rPr>
        <w:t>- выполняет расчёты;</w:t>
      </w:r>
    </w:p>
    <w:p w:rsidR="0030725F" w:rsidRPr="00C65876" w:rsidRDefault="00000000">
      <w:pPr>
        <w:rPr>
          <w:lang w:val="ru-RU"/>
        </w:rPr>
      </w:pPr>
      <w:r w:rsidRPr="00C65876">
        <w:rPr>
          <w:lang w:val="ru-RU"/>
        </w:rPr>
        <w:t>- отображает итоговые показатели пользователю.</w:t>
      </w:r>
    </w:p>
    <w:p w:rsidR="0030725F" w:rsidRPr="00C65876" w:rsidRDefault="0030725F">
      <w:pPr>
        <w:rPr>
          <w:lang w:val="ru-RU"/>
        </w:rPr>
      </w:pPr>
    </w:p>
    <w:p w:rsidR="0030725F" w:rsidRPr="00C65876" w:rsidRDefault="00000000">
      <w:pPr>
        <w:rPr>
          <w:lang w:val="ru-RU"/>
        </w:rPr>
      </w:pPr>
      <w:r w:rsidRPr="00C65876">
        <w:rPr>
          <w:lang w:val="ru-RU"/>
        </w:rPr>
        <w:t>Модуль расчёта является изолированным и может быть использован в других проектах.</w:t>
      </w:r>
    </w:p>
    <w:p w:rsidR="0030725F" w:rsidRPr="00C65876" w:rsidRDefault="0030725F">
      <w:pPr>
        <w:rPr>
          <w:lang w:val="ru-RU"/>
        </w:rPr>
      </w:pPr>
    </w:p>
    <w:p w:rsidR="0030725F" w:rsidRPr="00C65876" w:rsidRDefault="0030725F">
      <w:pPr>
        <w:rPr>
          <w:lang w:val="ru-RU"/>
        </w:rPr>
      </w:pPr>
    </w:p>
    <w:p w:rsidR="0030725F" w:rsidRPr="00C65876" w:rsidRDefault="00000000">
      <w:pPr>
        <w:rPr>
          <w:lang w:val="ru-RU"/>
        </w:rPr>
      </w:pPr>
      <w:r w:rsidRPr="00C65876">
        <w:rPr>
          <w:lang w:val="ru-RU"/>
        </w:rPr>
        <w:t>10. Заключение</w:t>
      </w:r>
    </w:p>
    <w:p w:rsidR="0030725F" w:rsidRPr="00C65876" w:rsidRDefault="0030725F">
      <w:pPr>
        <w:rPr>
          <w:lang w:val="ru-RU"/>
        </w:rPr>
      </w:pPr>
    </w:p>
    <w:p w:rsidR="0030725F" w:rsidRPr="00C65876" w:rsidRDefault="00000000">
      <w:pPr>
        <w:rPr>
          <w:lang w:val="ru-RU"/>
        </w:rPr>
      </w:pPr>
      <w:r w:rsidRPr="00C65876">
        <w:rPr>
          <w:lang w:val="ru-RU"/>
        </w:rPr>
        <w:t>В ходе выполнения работы была реализована модульная прикладная система,</w:t>
      </w:r>
      <w:r w:rsidR="00C65876">
        <w:rPr>
          <w:lang w:val="ru-RU"/>
        </w:rPr>
        <w:t xml:space="preserve"> </w:t>
      </w:r>
      <w:r w:rsidRPr="00C65876">
        <w:rPr>
          <w:lang w:val="ru-RU"/>
        </w:rPr>
        <w:t>соответствующая требованиям технического задания.</w:t>
      </w:r>
    </w:p>
    <w:p w:rsidR="0030725F" w:rsidRPr="00C65876" w:rsidRDefault="0030725F">
      <w:pPr>
        <w:rPr>
          <w:lang w:val="ru-RU"/>
        </w:rPr>
      </w:pPr>
    </w:p>
    <w:p w:rsidR="0030725F" w:rsidRPr="00C65876" w:rsidRDefault="00000000">
      <w:pPr>
        <w:rPr>
          <w:lang w:val="ru-RU"/>
        </w:rPr>
      </w:pPr>
      <w:r w:rsidRPr="00C65876">
        <w:rPr>
          <w:lang w:val="ru-RU"/>
        </w:rPr>
        <w:t>Проект демонстрирует навыки:</w:t>
      </w:r>
    </w:p>
    <w:p w:rsidR="0030725F" w:rsidRPr="00C65876" w:rsidRDefault="00000000">
      <w:pPr>
        <w:rPr>
          <w:lang w:val="ru-RU"/>
        </w:rPr>
      </w:pPr>
      <w:r w:rsidRPr="00C65876">
        <w:rPr>
          <w:lang w:val="ru-RU"/>
        </w:rPr>
        <w:t>- проектирования структуры программы;</w:t>
      </w:r>
    </w:p>
    <w:p w:rsidR="0030725F" w:rsidRPr="00C65876" w:rsidRDefault="00000000">
      <w:pPr>
        <w:rPr>
          <w:lang w:val="ru-RU"/>
        </w:rPr>
      </w:pPr>
      <w:r w:rsidRPr="00C65876">
        <w:rPr>
          <w:lang w:val="ru-RU"/>
        </w:rPr>
        <w:t>- реализации серверной логики;</w:t>
      </w:r>
    </w:p>
    <w:p w:rsidR="0030725F" w:rsidRPr="00C65876" w:rsidRDefault="00000000">
      <w:pPr>
        <w:rPr>
          <w:lang w:val="ru-RU"/>
        </w:rPr>
      </w:pPr>
      <w:r w:rsidRPr="00C65876">
        <w:rPr>
          <w:lang w:val="ru-RU"/>
        </w:rPr>
        <w:t>- обработки пользовательских данных;</w:t>
      </w:r>
    </w:p>
    <w:p w:rsidR="0030725F" w:rsidRPr="00C65876" w:rsidRDefault="00000000">
      <w:pPr>
        <w:rPr>
          <w:lang w:val="ru-RU"/>
        </w:rPr>
      </w:pPr>
      <w:r w:rsidRPr="00C65876">
        <w:rPr>
          <w:lang w:val="ru-RU"/>
        </w:rPr>
        <w:t>- тестирования программных модулей.</w:t>
      </w:r>
    </w:p>
    <w:p w:rsidR="0030725F" w:rsidRPr="00C65876" w:rsidRDefault="0030725F">
      <w:pPr>
        <w:rPr>
          <w:lang w:val="ru-RU"/>
        </w:rPr>
      </w:pPr>
    </w:p>
    <w:p w:rsidR="0030725F" w:rsidRPr="00C65876" w:rsidRDefault="00000000">
      <w:pPr>
        <w:rPr>
          <w:lang w:val="ru-RU"/>
        </w:rPr>
      </w:pPr>
      <w:r w:rsidRPr="00C65876">
        <w:rPr>
          <w:lang w:val="ru-RU"/>
        </w:rPr>
        <w:t>Полученный результат может быть использован как основа для более сложных</w:t>
      </w:r>
    </w:p>
    <w:p w:rsidR="0030725F" w:rsidRDefault="00000000">
      <w:r>
        <w:t>информационных систем.</w:t>
      </w:r>
    </w:p>
    <w:p w:rsidR="0030725F" w:rsidRDefault="0030725F"/>
    <w:sectPr w:rsidR="0030725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0906070">
    <w:abstractNumId w:val="8"/>
  </w:num>
  <w:num w:numId="2" w16cid:durableId="1977182574">
    <w:abstractNumId w:val="6"/>
  </w:num>
  <w:num w:numId="3" w16cid:durableId="288323424">
    <w:abstractNumId w:val="5"/>
  </w:num>
  <w:num w:numId="4" w16cid:durableId="829060290">
    <w:abstractNumId w:val="4"/>
  </w:num>
  <w:num w:numId="5" w16cid:durableId="639463881">
    <w:abstractNumId w:val="7"/>
  </w:num>
  <w:num w:numId="6" w16cid:durableId="15274835">
    <w:abstractNumId w:val="3"/>
  </w:num>
  <w:num w:numId="7" w16cid:durableId="1170832621">
    <w:abstractNumId w:val="2"/>
  </w:num>
  <w:num w:numId="8" w16cid:durableId="295648094">
    <w:abstractNumId w:val="1"/>
  </w:num>
  <w:num w:numId="9" w16cid:durableId="2060281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EF0"/>
    <w:rsid w:val="0006063C"/>
    <w:rsid w:val="0015074B"/>
    <w:rsid w:val="0029639D"/>
    <w:rsid w:val="0030725F"/>
    <w:rsid w:val="00326F90"/>
    <w:rsid w:val="00AA1D8D"/>
    <w:rsid w:val="00B47730"/>
    <w:rsid w:val="00C6587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CEE572"/>
  <w14:defaultImageDpi w14:val="300"/>
  <w15:docId w15:val="{A8D7EEED-9E3A-4870-AFA8-323FC1ECC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687</Words>
  <Characters>3917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ли марк</cp:lastModifiedBy>
  <cp:revision>2</cp:revision>
  <dcterms:created xsi:type="dcterms:W3CDTF">2013-12-23T23:15:00Z</dcterms:created>
  <dcterms:modified xsi:type="dcterms:W3CDTF">2026-01-22T23:32:00Z</dcterms:modified>
  <cp:category/>
</cp:coreProperties>
</file>